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2026-10-02T09:34:25.026124Z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235c1274c5f6fae6cf92cf045ce4c6e0fd6c0212e84554f04ed90e44e28d2921 |</w:t>
      </w:r>
    </w:p>
    <w:p>
      <w:r>
        <w:t>| Timestamp UTC | 2026-10-02T09:34:25.026124Z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