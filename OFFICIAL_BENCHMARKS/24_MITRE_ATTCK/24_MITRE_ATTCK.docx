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2026-10-02T09:34:26.034299Z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4655a818e53b12b9db68bfb0e7457b1f90cdff52866bdabde5a149efab0d51fc |</w:t>
      </w:r>
    </w:p>
    <w:p>
      <w:r>
        <w:t>| Timestamp UTC | 2026-10-02T09:34:26.034299Z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