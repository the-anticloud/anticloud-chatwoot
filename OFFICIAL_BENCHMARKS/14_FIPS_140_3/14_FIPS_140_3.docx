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2026-10-02T09:34:23.823873Z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288860ad54a2787c044f638c5a00cd49bbcc5caa75afbee34e32ca89a3763235 |</w:t>
      </w:r>
    </w:p>
    <w:p>
      <w:r>
        <w:t>| Timestamp UTC | 2026-10-02T09:34:23.823873Z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