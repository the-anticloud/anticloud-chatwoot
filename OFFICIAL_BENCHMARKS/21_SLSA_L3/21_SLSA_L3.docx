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2026-10-02T09:34:25.168749Z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d8285d5a0d91ed7abdfbf498cfae064bd19cba9beaf69525500049b91e98e335 |</w:t>
      </w:r>
    </w:p>
    <w:p>
      <w:r>
        <w:t>| Timestamp UTC | 2026-10-02T09:34:25.168749Z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