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2026-10-02T09:34:22.686981Z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d7d11a63f20b37d4efe66b563ba5412c80d562f84ad30127b92c5b17030f4977 |</w:t>
      </w:r>
    </w:p>
    <w:p>
      <w:r>
        <w:t>| Timestamp UTC | 2026-10-02T09:34:22.686981Z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