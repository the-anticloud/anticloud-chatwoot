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2026-10-02T09:34:24.436119Z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416f4303e3a9d8ee81a1522fb494fb0314e41dfae10fcfefd05e5327d4de74b3 |</w:t>
      </w:r>
    </w:p>
    <w:p>
      <w:r>
        <w:t>| Timestamp UTC | 2026-10-02T09:34:24.436119Z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