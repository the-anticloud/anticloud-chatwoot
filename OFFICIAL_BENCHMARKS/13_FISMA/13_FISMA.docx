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2026-10-02T09:34:23.636977Z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c54fe8f2c2c34c074e11e5793bf500e1ada713233af45ba615bb32344573a715 |</w:t>
      </w:r>
    </w:p>
    <w:p>
      <w:r>
        <w:t>| Timestamp UTC | 2026-10-02T09:34:23.636977Z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