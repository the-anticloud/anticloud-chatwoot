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2026-10-02T09:34:22.209613Z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2f79197edd2881880c4b2a90b473db5c890a849de6be22abf59b038753dc0509 |</w:t>
      </w:r>
    </w:p>
    <w:p>
      <w:r>
        <w:t>| Timestamp UTC | 2026-10-02T09:34:22.209613Z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