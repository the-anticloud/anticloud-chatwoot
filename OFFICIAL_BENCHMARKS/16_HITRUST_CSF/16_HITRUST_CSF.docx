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2026-10-02T09:34:24.269702Z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42b19daa95348087925ab19af1c603421d2932b6a4143a8d3e61f7d49fe3b746 |</w:t>
      </w:r>
    </w:p>
    <w:p>
      <w:r>
        <w:t>| Timestamp UTC | 2026-10-02T09:34:24.269702Z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