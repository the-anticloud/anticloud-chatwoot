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2026-10-02T09:34:21.238055Z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a1f7af433447e12c78ad9a47c168689763da84739f4e45af0a852be4c2578ff7 |</w:t>
      </w:r>
    </w:p>
    <w:p>
      <w:r>
        <w:t>| Timestamp UTC | 2026-10-02T09:34:21.238055Z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