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2026-10-02T09:34:22.863879Z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f5d7f5696ae6a41813b642c50b8b0f35828895338a7000a673188a8a4bd741d4 |</w:t>
      </w:r>
    </w:p>
    <w:p>
      <w:r>
        <w:t>| Timestamp UTC | 2026-10-02T09:34:22.863879Z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