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2026-10-02T09:34:26.371726Z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012d68b57ac0087a741286388c5eddc359edcba9044d9c14fecc02b5b7cfa2bb |</w:t>
      </w:r>
    </w:p>
    <w:p>
      <w:r>
        <w:t>| Timestamp UTC | 2026-10-02T09:34:26.371726Z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