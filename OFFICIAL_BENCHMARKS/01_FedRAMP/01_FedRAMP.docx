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2026-10-02T09:34:20.246565Z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dc313f4a8697b59d9959ec6132746c85e2fcd5bee24edc971ba6440a268d73d7 |</w:t>
      </w:r>
    </w:p>
    <w:p>
      <w:r>
        <w:t>| Timestamp UTC | 2026-10-02T09:34:20.246565Z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