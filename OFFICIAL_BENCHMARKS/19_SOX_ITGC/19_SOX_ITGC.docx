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2026-10-02T09:34:24.845717Z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46c83219aa772852dd41c9b98c3e319ab7655fc8b9c97ef4d57386312ab79d86 |</w:t>
      </w:r>
    </w:p>
    <w:p>
      <w:r>
        <w:t>| Timestamp UTC | 2026-10-02T09:34:24.845717Z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