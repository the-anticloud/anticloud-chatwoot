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2026-10-02T09:34:24.556157Z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0ec8ac0530feaac9a9606ce3b8d439bf4e58b40126e454f9534caf2ea03f4113 |</w:t>
      </w:r>
    </w:p>
    <w:p>
      <w:r>
        <w:t>| Timestamp UTC | 2026-10-02T09:34:24.556157Z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