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CHATWOOT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CHATWOOT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CHATWOOT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