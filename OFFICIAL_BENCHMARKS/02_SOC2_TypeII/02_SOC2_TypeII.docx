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2026-10-02T09:34:20.858759Z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a765132a3eb9555ccf30b6b4e68842bb6db359983db535efefa15ad2a8f2d0d4 |</w:t>
      </w:r>
    </w:p>
    <w:p>
      <w:r>
        <w:t>| Timestamp UTC | 2026-10-02T09:34:20.858759Z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