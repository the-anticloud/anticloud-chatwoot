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2026-10-02T09:34:25.345167Z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9502dd942c4f30b2b54ecf2cdf31228e81af3ad7322045868ef6ffdf8787b8e9 |</w:t>
      </w:r>
    </w:p>
    <w:p>
      <w:r>
        <w:t>| Timestamp UTC | 2026-10-02T09:34:25.345167Z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