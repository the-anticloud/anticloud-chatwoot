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2026-10-02T09:34:24.113789Z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3d261402da4d08180843d877dffc179345842ba1447620e465a3f701f448b7fc |</w:t>
      </w:r>
    </w:p>
    <w:p>
      <w:r>
        <w:t>| Timestamp UTC | 2026-10-02T09:34:24.113789Z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