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2026-10-02T09:34:23.262673Z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c2256220ca55fe8061693df186ed3fe463167536df9c69328abcddf805d8fec2 |</w:t>
      </w:r>
    </w:p>
    <w:p>
      <w:r>
        <w:t>| Timestamp UTC | 2026-10-02T09:34:23.262673Z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