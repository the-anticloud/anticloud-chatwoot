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CHATWOOT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CHAT_PLATFORMS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