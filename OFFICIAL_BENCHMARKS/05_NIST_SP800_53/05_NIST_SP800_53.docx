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2026-10-02T09:34:21.949679Z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925a9100360452455368845f5ac10a887dc3d846d950dac5a5c15fbd939c44c5 |</w:t>
      </w:r>
    </w:p>
    <w:p>
      <w:r>
        <w:t>| Timestamp UTC | 2026-10-02T09:34:21.949679Z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