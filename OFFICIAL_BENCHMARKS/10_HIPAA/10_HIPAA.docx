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2026-10-02T09:34:23.088264Z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d7422df7a5447ab1f46e67381a12a245a3492e2abd77e52bd4b19a140293106b |</w:t>
      </w:r>
    </w:p>
    <w:p>
      <w:r>
        <w:t>| Timestamp UTC | 2026-10-02T09:34:23.088264Z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