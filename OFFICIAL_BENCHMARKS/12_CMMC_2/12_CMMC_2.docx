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2026-10-02T09:34:23.412590Z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25552545f09e23dc9b41735e72619f58ef4d678a83dcd436a4a1bd4c64d7931f |</w:t>
      </w:r>
    </w:p>
    <w:p>
      <w:r>
        <w:t>| Timestamp UTC | 2026-10-02T09:34:23.412590Z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