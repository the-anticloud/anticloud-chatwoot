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2026-10-02T09:34:21.655832Z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b4ebac1e5a56356f9d218b37786b3060be9830cfb7e42e4563e4c0277e246d50 |</w:t>
      </w:r>
    </w:p>
    <w:p>
      <w:r>
        <w:t>| Timestamp UTC | 2026-10-02T09:34:21.655832Z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